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DD28" w14:textId="77777777" w:rsidR="00A101AB" w:rsidRDefault="00A101AB">
      <w:pPr>
        <w:pStyle w:val="Titre"/>
        <w:jc w:val="center"/>
        <w:rPr>
          <w:lang w:val="fr-FR"/>
        </w:rPr>
      </w:pPr>
    </w:p>
    <w:p w14:paraId="572CF9EF" w14:textId="26DB3701" w:rsidR="00AA2A8A" w:rsidRPr="00A101AB" w:rsidRDefault="00000000">
      <w:pPr>
        <w:pStyle w:val="Titre"/>
        <w:jc w:val="center"/>
        <w:rPr>
          <w:lang w:val="fr-FR"/>
        </w:rPr>
      </w:pPr>
      <w:r w:rsidRPr="00A101AB">
        <w:rPr>
          <w:lang w:val="fr-FR"/>
        </w:rPr>
        <w:t>Maryem Belouaar</w:t>
      </w:r>
    </w:p>
    <w:p w14:paraId="737D340A" w14:textId="21DA332E" w:rsidR="00AA2A8A" w:rsidRPr="00A101AB" w:rsidRDefault="00000000">
      <w:pPr>
        <w:jc w:val="center"/>
        <w:rPr>
          <w:lang w:val="fr-FR"/>
        </w:rPr>
      </w:pPr>
      <w:r w:rsidRPr="00A101AB">
        <w:rPr>
          <w:lang w:val="fr-FR"/>
        </w:rPr>
        <w:t>Étudiante en programmation des nouveaux médias | Développeuse Web</w:t>
      </w:r>
      <w:r w:rsidR="000021DE">
        <w:rPr>
          <w:lang w:val="fr-FR"/>
        </w:rPr>
        <w:t xml:space="preserve"> et mobile</w:t>
      </w:r>
    </w:p>
    <w:p w14:paraId="25426B41" w14:textId="77777777" w:rsidR="00AA2A8A" w:rsidRPr="00A101AB" w:rsidRDefault="00000000">
      <w:pPr>
        <w:jc w:val="center"/>
        <w:rPr>
          <w:lang w:val="fr-FR"/>
        </w:rPr>
      </w:pPr>
      <w:r w:rsidRPr="00A101AB">
        <w:rPr>
          <w:lang w:val="fr-FR"/>
        </w:rPr>
        <w:t>Montréal, QC | 514-549-1661 | meryembelouaar@gmail.com</w:t>
      </w:r>
    </w:p>
    <w:p w14:paraId="00196DC4" w14:textId="77777777" w:rsidR="00AA2A8A" w:rsidRPr="00A101AB" w:rsidRDefault="00000000">
      <w:pPr>
        <w:jc w:val="center"/>
        <w:rPr>
          <w:lang w:val="fr-FR"/>
        </w:rPr>
      </w:pPr>
      <w:hyperlink r:id="rId6">
        <w:r w:rsidRPr="00A101AB">
          <w:rPr>
            <w:u w:val="single"/>
            <w:lang w:val="fr-FR"/>
          </w:rPr>
          <w:t>GitHub</w:t>
        </w:r>
      </w:hyperlink>
      <w:r w:rsidRPr="00A101AB">
        <w:rPr>
          <w:lang w:val="fr-FR"/>
        </w:rPr>
        <w:t xml:space="preserve">  |  </w:t>
      </w:r>
      <w:hyperlink r:id="rId7">
        <w:r w:rsidRPr="00A101AB">
          <w:rPr>
            <w:u w:val="single"/>
            <w:lang w:val="fr-FR"/>
          </w:rPr>
          <w:t>LinkedIn</w:t>
        </w:r>
      </w:hyperlink>
      <w:r w:rsidRPr="00A101AB">
        <w:rPr>
          <w:lang w:val="fr-FR"/>
        </w:rPr>
        <w:t xml:space="preserve">  |  </w:t>
      </w:r>
      <w:hyperlink r:id="rId8">
        <w:r w:rsidRPr="00A101AB">
          <w:rPr>
            <w:u w:val="single"/>
            <w:lang w:val="fr-FR"/>
          </w:rPr>
          <w:t>Portfolio</w:t>
        </w:r>
      </w:hyperlink>
    </w:p>
    <w:p w14:paraId="61D2D11B" w14:textId="77777777" w:rsidR="00A101AB" w:rsidRDefault="00A101AB">
      <w:pPr>
        <w:jc w:val="center"/>
        <w:rPr>
          <w:lang w:val="fr-FR"/>
        </w:rPr>
      </w:pPr>
    </w:p>
    <w:p w14:paraId="56FF9A9C" w14:textId="77777777" w:rsidR="00A101AB" w:rsidRPr="00A101AB" w:rsidRDefault="00A101AB">
      <w:pPr>
        <w:jc w:val="center"/>
        <w:rPr>
          <w:lang w:val="fr-FR"/>
        </w:rPr>
      </w:pPr>
    </w:p>
    <w:p w14:paraId="6A94A0D0" w14:textId="77777777" w:rsidR="00AA2A8A" w:rsidRPr="000021DE" w:rsidRDefault="00000000">
      <w:pPr>
        <w:pStyle w:val="Titre1"/>
        <w:shd w:val="clear" w:color="auto" w:fill="E8E8E8"/>
        <w:jc w:val="center"/>
        <w:rPr>
          <w:sz w:val="24"/>
          <w:szCs w:val="24"/>
          <w:lang w:val="fr-FR"/>
        </w:rPr>
      </w:pPr>
      <w:r w:rsidRPr="000021DE">
        <w:rPr>
          <w:sz w:val="24"/>
          <w:szCs w:val="24"/>
          <w:lang w:val="fr-FR"/>
        </w:rPr>
        <w:t>Profil</w:t>
      </w:r>
    </w:p>
    <w:p w14:paraId="66EAF542" w14:textId="77777777" w:rsidR="00A101AB" w:rsidRDefault="00A101AB">
      <w:pPr>
        <w:rPr>
          <w:lang w:val="fr-FR"/>
        </w:rPr>
      </w:pPr>
    </w:p>
    <w:p w14:paraId="62EA36A2" w14:textId="4202224E" w:rsidR="00AA2A8A" w:rsidRDefault="00000000">
      <w:pPr>
        <w:rPr>
          <w:lang w:val="fr-FR"/>
        </w:rPr>
      </w:pPr>
      <w:r w:rsidRPr="00A101AB">
        <w:rPr>
          <w:lang w:val="fr-FR"/>
        </w:rPr>
        <w:t xml:space="preserve">Étudiante en DEC en programmation des nouveaux médias à l’Institut Grasset, je conçois des interfaces web et des API avec </w:t>
      </w:r>
      <w:proofErr w:type="spellStart"/>
      <w:r w:rsidRPr="00A101AB">
        <w:rPr>
          <w:lang w:val="fr-FR"/>
        </w:rPr>
        <w:t>React</w:t>
      </w:r>
      <w:proofErr w:type="spellEnd"/>
      <w:r w:rsidRPr="00A101AB">
        <w:rPr>
          <w:lang w:val="fr-FR"/>
        </w:rPr>
        <w:t>, Node.js, Express et MySQL. Mes projets de cours m’ont amenée à travailler sur l’authentification, les bases de données et les tests. Je recherche un stage en développement à Montréal à partir du 11 janvier 2027.</w:t>
      </w:r>
    </w:p>
    <w:p w14:paraId="3C10FFCC" w14:textId="77777777" w:rsidR="00A101AB" w:rsidRDefault="00A101AB">
      <w:pPr>
        <w:rPr>
          <w:lang w:val="fr-FR"/>
        </w:rPr>
      </w:pPr>
    </w:p>
    <w:p w14:paraId="6A70A8B5" w14:textId="77777777" w:rsidR="00A101AB" w:rsidRPr="000021DE" w:rsidRDefault="00A101AB" w:rsidP="00A101AB">
      <w:pPr>
        <w:pStyle w:val="Titre1"/>
        <w:shd w:val="clear" w:color="auto" w:fill="E8E8E8"/>
        <w:jc w:val="center"/>
        <w:rPr>
          <w:sz w:val="24"/>
          <w:szCs w:val="24"/>
          <w:lang w:val="fr-FR"/>
        </w:rPr>
      </w:pPr>
      <w:r w:rsidRPr="000021DE">
        <w:rPr>
          <w:sz w:val="24"/>
          <w:szCs w:val="24"/>
          <w:lang w:val="fr-FR"/>
        </w:rPr>
        <w:t>Qualités personnelles</w:t>
      </w:r>
    </w:p>
    <w:p w14:paraId="7F0520E9" w14:textId="77777777" w:rsidR="00A101AB" w:rsidRDefault="00A101AB" w:rsidP="00A101AB">
      <w:pPr>
        <w:rPr>
          <w:lang w:val="fr-FR"/>
        </w:rPr>
      </w:pPr>
    </w:p>
    <w:p w14:paraId="02CC7FD6" w14:textId="77777777" w:rsidR="00A101AB" w:rsidRPr="00A101AB" w:rsidRDefault="00A101AB" w:rsidP="00A101AB">
      <w:pPr>
        <w:numPr>
          <w:ilvl w:val="0"/>
          <w:numId w:val="10"/>
        </w:numPr>
        <w:tabs>
          <w:tab w:val="clear" w:pos="720"/>
        </w:tabs>
        <w:ind w:left="426" w:hanging="284"/>
        <w:rPr>
          <w:lang w:val="fr-FR"/>
        </w:rPr>
      </w:pPr>
      <w:r w:rsidRPr="00A101AB">
        <w:rPr>
          <w:b/>
          <w:bCs/>
          <w:lang w:val="fr-FR"/>
        </w:rPr>
        <w:t>Autonomie :</w:t>
      </w:r>
      <w:r w:rsidRPr="00A101AB">
        <w:rPr>
          <w:lang w:val="fr-FR"/>
        </w:rPr>
        <w:t xml:space="preserve"> Capacité à travailler de manière indépendante et à prendre des initiatives.</w:t>
      </w:r>
    </w:p>
    <w:p w14:paraId="7A50EB83" w14:textId="77777777" w:rsidR="00A101AB" w:rsidRPr="00A101AB" w:rsidRDefault="00A101AB" w:rsidP="00A101AB">
      <w:pPr>
        <w:numPr>
          <w:ilvl w:val="0"/>
          <w:numId w:val="10"/>
        </w:numPr>
        <w:tabs>
          <w:tab w:val="clear" w:pos="720"/>
        </w:tabs>
        <w:ind w:left="426" w:hanging="284"/>
        <w:rPr>
          <w:lang w:val="fr-FR"/>
        </w:rPr>
      </w:pPr>
      <w:r w:rsidRPr="00A101AB">
        <w:rPr>
          <w:b/>
          <w:bCs/>
          <w:lang w:val="fr-FR"/>
        </w:rPr>
        <w:t>Rigueur :</w:t>
      </w:r>
      <w:r w:rsidRPr="00A101AB">
        <w:rPr>
          <w:lang w:val="fr-FR"/>
        </w:rPr>
        <w:t xml:space="preserve"> Souci du détail et respect des consignes et des échéances.</w:t>
      </w:r>
    </w:p>
    <w:p w14:paraId="0D67F855" w14:textId="77777777" w:rsidR="00A101AB" w:rsidRPr="00A101AB" w:rsidRDefault="00A101AB" w:rsidP="00A101AB">
      <w:pPr>
        <w:numPr>
          <w:ilvl w:val="0"/>
          <w:numId w:val="10"/>
        </w:numPr>
        <w:tabs>
          <w:tab w:val="clear" w:pos="720"/>
        </w:tabs>
        <w:ind w:left="426" w:hanging="284"/>
        <w:rPr>
          <w:lang w:val="fr-FR"/>
        </w:rPr>
      </w:pPr>
      <w:r w:rsidRPr="00A101AB">
        <w:rPr>
          <w:b/>
          <w:bCs/>
          <w:lang w:val="fr-FR"/>
        </w:rPr>
        <w:t>Communication :</w:t>
      </w:r>
      <w:r w:rsidRPr="00A101AB">
        <w:rPr>
          <w:lang w:val="fr-FR"/>
        </w:rPr>
        <w:t xml:space="preserve"> Capacité à communiquer clairement et efficacement avec les autres.</w:t>
      </w:r>
    </w:p>
    <w:p w14:paraId="68AE831C" w14:textId="77777777" w:rsidR="00A101AB" w:rsidRPr="00A101AB" w:rsidRDefault="00A101AB" w:rsidP="00A101AB">
      <w:pPr>
        <w:numPr>
          <w:ilvl w:val="0"/>
          <w:numId w:val="10"/>
        </w:numPr>
        <w:tabs>
          <w:tab w:val="clear" w:pos="720"/>
        </w:tabs>
        <w:ind w:left="426" w:hanging="284"/>
        <w:rPr>
          <w:lang w:val="fr-FR"/>
        </w:rPr>
      </w:pPr>
      <w:r w:rsidRPr="00A101AB">
        <w:rPr>
          <w:b/>
          <w:bCs/>
          <w:lang w:val="fr-FR"/>
        </w:rPr>
        <w:t>Organisation :</w:t>
      </w:r>
      <w:r w:rsidRPr="00A101AB">
        <w:rPr>
          <w:lang w:val="fr-FR"/>
        </w:rPr>
        <w:t xml:space="preserve"> Bonne gestion des tâches, des priorités et du temps.</w:t>
      </w:r>
    </w:p>
    <w:p w14:paraId="09E8A5C9" w14:textId="77777777" w:rsidR="00A101AB" w:rsidRPr="00A101AB" w:rsidRDefault="00A101AB" w:rsidP="00A101AB">
      <w:pPr>
        <w:numPr>
          <w:ilvl w:val="0"/>
          <w:numId w:val="10"/>
        </w:numPr>
        <w:tabs>
          <w:tab w:val="clear" w:pos="720"/>
        </w:tabs>
        <w:ind w:left="426" w:hanging="284"/>
        <w:rPr>
          <w:lang w:val="fr-FR"/>
        </w:rPr>
      </w:pPr>
      <w:r w:rsidRPr="00A101AB">
        <w:rPr>
          <w:b/>
          <w:bCs/>
          <w:lang w:val="fr-FR"/>
        </w:rPr>
        <w:t>Travail en équipe :</w:t>
      </w:r>
      <w:r w:rsidRPr="00A101AB">
        <w:rPr>
          <w:lang w:val="fr-FR"/>
        </w:rPr>
        <w:t xml:space="preserve"> Facilité à collaborer et à contribuer positivement à un travail collectif.</w:t>
      </w:r>
    </w:p>
    <w:p w14:paraId="3D2CD6FA" w14:textId="77777777" w:rsidR="00A101AB" w:rsidRPr="00A101AB" w:rsidRDefault="00A101AB" w:rsidP="00A101AB">
      <w:pPr>
        <w:numPr>
          <w:ilvl w:val="0"/>
          <w:numId w:val="10"/>
        </w:numPr>
        <w:tabs>
          <w:tab w:val="clear" w:pos="720"/>
        </w:tabs>
        <w:ind w:left="426" w:hanging="284"/>
        <w:rPr>
          <w:lang w:val="fr-FR"/>
        </w:rPr>
      </w:pPr>
      <w:r w:rsidRPr="00A101AB">
        <w:rPr>
          <w:b/>
          <w:bCs/>
          <w:lang w:val="fr-FR"/>
        </w:rPr>
        <w:t>Capacité d’apprentissage :</w:t>
      </w:r>
      <w:r w:rsidRPr="00A101AB">
        <w:rPr>
          <w:lang w:val="fr-FR"/>
        </w:rPr>
        <w:t xml:space="preserve"> Facilité à apprendre de nouvelles technologies, méthodes et outils.</w:t>
      </w:r>
    </w:p>
    <w:p w14:paraId="7C400F2E" w14:textId="77777777" w:rsidR="00A101AB" w:rsidRPr="00A101AB" w:rsidRDefault="00A101AB" w:rsidP="00A101AB">
      <w:pPr>
        <w:rPr>
          <w:b/>
          <w:bCs/>
          <w:lang w:val="fr-FR"/>
        </w:rPr>
      </w:pPr>
    </w:p>
    <w:p w14:paraId="74F04E8B" w14:textId="77777777" w:rsidR="00A101AB" w:rsidRPr="00A101AB" w:rsidRDefault="00A101AB">
      <w:pPr>
        <w:rPr>
          <w:lang w:val="fr-FR"/>
        </w:rPr>
      </w:pPr>
    </w:p>
    <w:p w14:paraId="4E3EE1FB" w14:textId="61916C11" w:rsidR="00AA2A8A" w:rsidRPr="000021DE" w:rsidRDefault="00000000">
      <w:pPr>
        <w:pStyle w:val="Titre1"/>
        <w:shd w:val="clear" w:color="auto" w:fill="E8E8E8"/>
        <w:jc w:val="center"/>
        <w:rPr>
          <w:sz w:val="24"/>
          <w:szCs w:val="24"/>
          <w:lang w:val="fr-FR"/>
        </w:rPr>
      </w:pPr>
      <w:r w:rsidRPr="000021DE">
        <w:rPr>
          <w:sz w:val="24"/>
          <w:szCs w:val="24"/>
          <w:lang w:val="fr-FR"/>
        </w:rPr>
        <w:t>Compétences techniques</w:t>
      </w:r>
    </w:p>
    <w:p w14:paraId="64003C46" w14:textId="77777777" w:rsidR="00A101AB" w:rsidRDefault="00A101AB">
      <w:pPr>
        <w:rPr>
          <w:b/>
          <w:lang w:val="fr-FR"/>
        </w:rPr>
      </w:pPr>
    </w:p>
    <w:p w14:paraId="5D70410F" w14:textId="5ECFC688" w:rsidR="00AA2A8A" w:rsidRPr="00A101AB" w:rsidRDefault="00000000">
      <w:pPr>
        <w:rPr>
          <w:lang w:val="fr-FR"/>
        </w:rPr>
      </w:pPr>
      <w:r w:rsidRPr="00A101AB">
        <w:rPr>
          <w:b/>
          <w:lang w:val="fr-FR"/>
        </w:rPr>
        <w:t xml:space="preserve">Langages: </w:t>
      </w:r>
      <w:r w:rsidRPr="00A101AB">
        <w:rPr>
          <w:lang w:val="fr-FR"/>
        </w:rPr>
        <w:t>HTML5, CSS3, JavaScript, PHP, C#</w:t>
      </w:r>
    </w:p>
    <w:p w14:paraId="367CC55A" w14:textId="77777777" w:rsidR="00AA2A8A" w:rsidRPr="00A101AB" w:rsidRDefault="00000000">
      <w:pPr>
        <w:rPr>
          <w:lang w:val="fr-FR"/>
        </w:rPr>
      </w:pPr>
      <w:r w:rsidRPr="00A101AB">
        <w:rPr>
          <w:b/>
          <w:lang w:val="fr-FR"/>
        </w:rPr>
        <w:t xml:space="preserve">Développement web: </w:t>
      </w:r>
      <w:proofErr w:type="spellStart"/>
      <w:r w:rsidRPr="00A101AB">
        <w:rPr>
          <w:lang w:val="fr-FR"/>
        </w:rPr>
        <w:t>React</w:t>
      </w:r>
      <w:proofErr w:type="spellEnd"/>
      <w:r w:rsidRPr="00A101AB">
        <w:rPr>
          <w:lang w:val="fr-FR"/>
        </w:rPr>
        <w:t xml:space="preserve">, Node.js, Express, .NET 8, </w:t>
      </w:r>
      <w:proofErr w:type="spellStart"/>
      <w:r w:rsidRPr="00A101AB">
        <w:rPr>
          <w:lang w:val="fr-FR"/>
        </w:rPr>
        <w:t>Entity</w:t>
      </w:r>
      <w:proofErr w:type="spellEnd"/>
      <w:r w:rsidRPr="00A101AB">
        <w:rPr>
          <w:lang w:val="fr-FR"/>
        </w:rPr>
        <w:t xml:space="preserve"> Framework Core, Bootstrap, </w:t>
      </w:r>
      <w:proofErr w:type="spellStart"/>
      <w:r w:rsidRPr="00A101AB">
        <w:rPr>
          <w:lang w:val="fr-FR"/>
        </w:rPr>
        <w:t>Tailwind</w:t>
      </w:r>
      <w:proofErr w:type="spellEnd"/>
      <w:r w:rsidRPr="00A101AB">
        <w:rPr>
          <w:lang w:val="fr-FR"/>
        </w:rPr>
        <w:t xml:space="preserve"> CSS, API REST, interfaces responsives, CRUD</w:t>
      </w:r>
    </w:p>
    <w:p w14:paraId="6BABCC8F" w14:textId="77777777" w:rsidR="00AA2A8A" w:rsidRPr="00A101AB" w:rsidRDefault="00000000">
      <w:pPr>
        <w:rPr>
          <w:lang w:val="fr-FR"/>
        </w:rPr>
      </w:pPr>
      <w:r w:rsidRPr="00A101AB">
        <w:rPr>
          <w:b/>
          <w:lang w:val="fr-FR"/>
        </w:rPr>
        <w:t xml:space="preserve">Bases de données: </w:t>
      </w:r>
      <w:r w:rsidRPr="00A101AB">
        <w:rPr>
          <w:lang w:val="fr-FR"/>
        </w:rPr>
        <w:t>MySQL, SQL Server, MongoDB</w:t>
      </w:r>
    </w:p>
    <w:p w14:paraId="38D37300" w14:textId="77777777" w:rsidR="00AA2A8A" w:rsidRDefault="00000000">
      <w:pPr>
        <w:rPr>
          <w:lang w:val="fr-FR"/>
        </w:rPr>
      </w:pPr>
      <w:r w:rsidRPr="00A101AB">
        <w:rPr>
          <w:b/>
          <w:lang w:val="fr-FR"/>
        </w:rPr>
        <w:t xml:space="preserve">Outils et tests: </w:t>
      </w:r>
      <w:r w:rsidRPr="00A101AB">
        <w:rPr>
          <w:lang w:val="fr-FR"/>
        </w:rPr>
        <w:t xml:space="preserve">Git, GitHub, VS Code, Visual Studio, Postman, Swagger, </w:t>
      </w:r>
      <w:proofErr w:type="spellStart"/>
      <w:r w:rsidRPr="00A101AB">
        <w:rPr>
          <w:lang w:val="fr-FR"/>
        </w:rPr>
        <w:t>Figma</w:t>
      </w:r>
      <w:proofErr w:type="spellEnd"/>
      <w:r w:rsidRPr="00A101AB">
        <w:rPr>
          <w:lang w:val="fr-FR"/>
        </w:rPr>
        <w:t xml:space="preserve">, Jest, </w:t>
      </w:r>
      <w:proofErr w:type="spellStart"/>
      <w:r w:rsidRPr="00A101AB">
        <w:rPr>
          <w:lang w:val="fr-FR"/>
        </w:rPr>
        <w:t>Vitest</w:t>
      </w:r>
      <w:proofErr w:type="spellEnd"/>
      <w:r w:rsidRPr="00A101AB">
        <w:rPr>
          <w:lang w:val="fr-FR"/>
        </w:rPr>
        <w:t>, suite Microsoft Office</w:t>
      </w:r>
    </w:p>
    <w:p w14:paraId="63468291" w14:textId="77777777" w:rsidR="00A101AB" w:rsidRPr="00A101AB" w:rsidRDefault="00A101AB">
      <w:pPr>
        <w:rPr>
          <w:lang w:val="fr-FR"/>
        </w:rPr>
      </w:pPr>
    </w:p>
    <w:p w14:paraId="49D26B7D" w14:textId="77777777" w:rsidR="00AA2A8A" w:rsidRPr="000021DE" w:rsidRDefault="00000000">
      <w:pPr>
        <w:pStyle w:val="Titre1"/>
        <w:shd w:val="clear" w:color="auto" w:fill="E8E8E8"/>
        <w:jc w:val="center"/>
        <w:rPr>
          <w:sz w:val="24"/>
          <w:szCs w:val="24"/>
          <w:lang w:val="fr-FR"/>
        </w:rPr>
      </w:pPr>
      <w:r w:rsidRPr="000021DE">
        <w:rPr>
          <w:sz w:val="24"/>
          <w:szCs w:val="24"/>
          <w:lang w:val="fr-FR"/>
        </w:rPr>
        <w:t>Projets et réalisations</w:t>
      </w:r>
    </w:p>
    <w:p w14:paraId="287274ED" w14:textId="4186DE90" w:rsidR="00AA2A8A" w:rsidRPr="00A101AB" w:rsidRDefault="00000000">
      <w:pPr>
        <w:pStyle w:val="Titre2"/>
        <w:rPr>
          <w:lang w:val="fr-FR"/>
        </w:rPr>
      </w:pPr>
      <w:r w:rsidRPr="00A101AB">
        <w:rPr>
          <w:lang w:val="fr-FR"/>
        </w:rPr>
        <w:t>Livres Gourmands —</w:t>
      </w:r>
      <w:r w:rsidR="00A101AB">
        <w:rPr>
          <w:lang w:val="fr-FR"/>
        </w:rPr>
        <w:t>Boutique en ligne</w:t>
      </w:r>
    </w:p>
    <w:p w14:paraId="49FC6BC2" w14:textId="73BC68F0" w:rsidR="00AA2A8A" w:rsidRPr="00A101AB" w:rsidRDefault="00000000">
      <w:pPr>
        <w:rPr>
          <w:lang w:val="fr-FR"/>
        </w:rPr>
      </w:pPr>
      <w:r w:rsidRPr="00A101AB">
        <w:rPr>
          <w:lang w:val="fr-FR"/>
        </w:rPr>
        <w:t xml:space="preserve">Projet de cours en équipe | Outils : </w:t>
      </w:r>
      <w:proofErr w:type="spellStart"/>
      <w:r w:rsidRPr="00A101AB">
        <w:rPr>
          <w:lang w:val="fr-FR"/>
        </w:rPr>
        <w:t>React</w:t>
      </w:r>
      <w:proofErr w:type="spellEnd"/>
      <w:r w:rsidRPr="00A101AB">
        <w:rPr>
          <w:lang w:val="fr-FR"/>
        </w:rPr>
        <w:t>, Vite, Node.js, Express,</w:t>
      </w:r>
      <w:r w:rsidR="00A101AB">
        <w:rPr>
          <w:lang w:val="fr-FR"/>
        </w:rPr>
        <w:t xml:space="preserve"> Axios,</w:t>
      </w:r>
      <w:r w:rsidRPr="00A101AB">
        <w:rPr>
          <w:lang w:val="fr-FR"/>
        </w:rPr>
        <w:t xml:space="preserve"> MySQL, GitHub</w:t>
      </w:r>
    </w:p>
    <w:p w14:paraId="73BECC23" w14:textId="77777777" w:rsidR="00AA2A8A" w:rsidRPr="00A101AB" w:rsidRDefault="00000000">
      <w:pPr>
        <w:pStyle w:val="Listepuces"/>
        <w:spacing w:after="0"/>
        <w:rPr>
          <w:lang w:val="fr-FR"/>
        </w:rPr>
      </w:pPr>
      <w:r w:rsidRPr="00A101AB">
        <w:rPr>
          <w:lang w:val="fr-FR"/>
        </w:rPr>
        <w:t>Développement du catalogue et des pages de détail; création des API pour les produits et catégories et intégration du frontend avec le backend.</w:t>
      </w:r>
    </w:p>
    <w:p w14:paraId="4EAFE362" w14:textId="77777777" w:rsidR="00A101AB" w:rsidRDefault="00A101AB">
      <w:pPr>
        <w:pStyle w:val="Titre2"/>
        <w:rPr>
          <w:lang w:val="fr-FR"/>
        </w:rPr>
      </w:pPr>
    </w:p>
    <w:p w14:paraId="79AA52AC" w14:textId="1E12B4D4" w:rsidR="00AA2A8A" w:rsidRPr="00A101AB" w:rsidRDefault="00000000">
      <w:pPr>
        <w:pStyle w:val="Titre2"/>
        <w:rPr>
          <w:lang w:val="fr-FR"/>
        </w:rPr>
      </w:pPr>
      <w:r w:rsidRPr="00A101AB">
        <w:rPr>
          <w:lang w:val="fr-FR"/>
        </w:rPr>
        <w:t>Application de commerce électronique</w:t>
      </w:r>
    </w:p>
    <w:p w14:paraId="16328959" w14:textId="77777777" w:rsidR="00AA2A8A" w:rsidRPr="00A101AB" w:rsidRDefault="00000000">
      <w:pPr>
        <w:rPr>
          <w:lang w:val="fr-FR"/>
        </w:rPr>
      </w:pPr>
      <w:r w:rsidRPr="00A101AB">
        <w:rPr>
          <w:lang w:val="fr-FR"/>
        </w:rPr>
        <w:t xml:space="preserve">Outils : </w:t>
      </w:r>
      <w:proofErr w:type="spellStart"/>
      <w:r w:rsidRPr="00A101AB">
        <w:rPr>
          <w:lang w:val="fr-FR"/>
        </w:rPr>
        <w:t>React</w:t>
      </w:r>
      <w:proofErr w:type="spellEnd"/>
      <w:r w:rsidRPr="00A101AB">
        <w:rPr>
          <w:lang w:val="fr-FR"/>
        </w:rPr>
        <w:t xml:space="preserve">, Node.js, Express, MySQL, JWT, Jest, </w:t>
      </w:r>
      <w:proofErr w:type="spellStart"/>
      <w:r w:rsidRPr="00A101AB">
        <w:rPr>
          <w:lang w:val="fr-FR"/>
        </w:rPr>
        <w:t>Vitest</w:t>
      </w:r>
      <w:proofErr w:type="spellEnd"/>
    </w:p>
    <w:p w14:paraId="2BCBCE5C" w14:textId="77777777" w:rsidR="00AA2A8A" w:rsidRPr="00A101AB" w:rsidRDefault="00000000">
      <w:pPr>
        <w:pStyle w:val="Listepuces"/>
        <w:spacing w:after="0"/>
        <w:rPr>
          <w:lang w:val="fr-FR"/>
        </w:rPr>
      </w:pPr>
      <w:r w:rsidRPr="00A101AB">
        <w:rPr>
          <w:lang w:val="fr-FR"/>
        </w:rPr>
        <w:t xml:space="preserve">Création de l’authentification JWT et des fonctions CRUD pour les produits et catégories; rédaction de tests avec Jest et </w:t>
      </w:r>
      <w:proofErr w:type="spellStart"/>
      <w:r w:rsidRPr="00A101AB">
        <w:rPr>
          <w:lang w:val="fr-FR"/>
        </w:rPr>
        <w:t>Vitest</w:t>
      </w:r>
      <w:proofErr w:type="spellEnd"/>
      <w:r w:rsidRPr="00A101AB">
        <w:rPr>
          <w:lang w:val="fr-FR"/>
        </w:rPr>
        <w:t>.</w:t>
      </w:r>
    </w:p>
    <w:p w14:paraId="0D01BFBF" w14:textId="77777777" w:rsidR="00A101AB" w:rsidRDefault="00A101AB">
      <w:pPr>
        <w:pStyle w:val="Titre2"/>
        <w:rPr>
          <w:lang w:val="fr-FR"/>
        </w:rPr>
      </w:pPr>
    </w:p>
    <w:p w14:paraId="44B86DA6" w14:textId="4CB3138C" w:rsidR="00AA2A8A" w:rsidRPr="00A101AB" w:rsidRDefault="00000000">
      <w:pPr>
        <w:pStyle w:val="Titre2"/>
        <w:rPr>
          <w:lang w:val="fr-FR"/>
        </w:rPr>
      </w:pPr>
      <w:r w:rsidRPr="00A101AB">
        <w:rPr>
          <w:lang w:val="fr-FR"/>
        </w:rPr>
        <w:t>Garde de Nuit — application de gestion</w:t>
      </w:r>
    </w:p>
    <w:p w14:paraId="7253450E" w14:textId="77777777" w:rsidR="00AA2A8A" w:rsidRPr="00A101AB" w:rsidRDefault="00000000">
      <w:pPr>
        <w:rPr>
          <w:lang w:val="fr-FR"/>
        </w:rPr>
      </w:pPr>
      <w:r w:rsidRPr="00A101AB">
        <w:rPr>
          <w:lang w:val="fr-FR"/>
        </w:rPr>
        <w:t xml:space="preserve">Projet de cours | Outils : C#, .NET 8, </w:t>
      </w:r>
      <w:proofErr w:type="spellStart"/>
      <w:r w:rsidRPr="00A101AB">
        <w:rPr>
          <w:lang w:val="fr-FR"/>
        </w:rPr>
        <w:t>Entity</w:t>
      </w:r>
      <w:proofErr w:type="spellEnd"/>
      <w:r w:rsidRPr="00A101AB">
        <w:rPr>
          <w:lang w:val="fr-FR"/>
        </w:rPr>
        <w:t xml:space="preserve"> Framework Core, SQL Server</w:t>
      </w:r>
    </w:p>
    <w:p w14:paraId="7F8D1C6C" w14:textId="77777777" w:rsidR="00AA2A8A" w:rsidRPr="00A101AB" w:rsidRDefault="00000000">
      <w:pPr>
        <w:pStyle w:val="Listepuces"/>
        <w:spacing w:after="0"/>
        <w:rPr>
          <w:lang w:val="fr-FR"/>
        </w:rPr>
      </w:pPr>
      <w:r w:rsidRPr="00A101AB">
        <w:rPr>
          <w:lang w:val="fr-FR"/>
        </w:rPr>
        <w:t xml:space="preserve">Modélisation des membres, patrouilles, missions et rencontres avec </w:t>
      </w:r>
      <w:proofErr w:type="spellStart"/>
      <w:r w:rsidRPr="00A101AB">
        <w:rPr>
          <w:lang w:val="fr-FR"/>
        </w:rPr>
        <w:t>Entity</w:t>
      </w:r>
      <w:proofErr w:type="spellEnd"/>
      <w:r w:rsidRPr="00A101AB">
        <w:rPr>
          <w:lang w:val="fr-FR"/>
        </w:rPr>
        <w:t xml:space="preserve"> Framework Core; développement des services et de l’accès aux données.</w:t>
      </w:r>
    </w:p>
    <w:p w14:paraId="202B6984" w14:textId="77777777" w:rsidR="00A101AB" w:rsidRDefault="00A101AB">
      <w:pPr>
        <w:pStyle w:val="Titre2"/>
        <w:rPr>
          <w:lang w:val="fr-FR"/>
        </w:rPr>
      </w:pPr>
    </w:p>
    <w:p w14:paraId="638862A1" w14:textId="1725CCB8" w:rsidR="00AA2A8A" w:rsidRPr="00A101AB" w:rsidRDefault="00000000">
      <w:pPr>
        <w:pStyle w:val="Titre2"/>
        <w:rPr>
          <w:lang w:val="fr-FR"/>
        </w:rPr>
      </w:pPr>
      <w:r w:rsidRPr="00A101AB">
        <w:rPr>
          <w:lang w:val="fr-FR"/>
        </w:rPr>
        <w:t>Portfolio personnel — site multipage responsive</w:t>
      </w:r>
    </w:p>
    <w:p w14:paraId="023C9D06" w14:textId="77777777" w:rsidR="00AA2A8A" w:rsidRPr="00A101AB" w:rsidRDefault="00000000">
      <w:pPr>
        <w:rPr>
          <w:lang w:val="fr-FR"/>
        </w:rPr>
      </w:pPr>
      <w:r w:rsidRPr="00A101AB">
        <w:rPr>
          <w:lang w:val="fr-FR"/>
        </w:rPr>
        <w:t>Outils : HTML, CSS, JavaScript, GitHub Pages</w:t>
      </w:r>
    </w:p>
    <w:p w14:paraId="6A609D2F" w14:textId="77777777" w:rsidR="00AA2A8A" w:rsidRDefault="00000000">
      <w:pPr>
        <w:pStyle w:val="Listepuces"/>
        <w:spacing w:after="0"/>
        <w:rPr>
          <w:lang w:val="fr-FR"/>
        </w:rPr>
      </w:pPr>
      <w:r w:rsidRPr="00A101AB">
        <w:rPr>
          <w:lang w:val="fr-FR"/>
        </w:rPr>
        <w:t>Présentation des projets, compétences et coordonnées avec navigation adaptée aux appareils mobiles.</w:t>
      </w:r>
    </w:p>
    <w:p w14:paraId="7539D280" w14:textId="77777777" w:rsidR="008D5D91" w:rsidRPr="00A101AB" w:rsidRDefault="008D5D91" w:rsidP="008D5D91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177B0226" w14:textId="77777777" w:rsidR="00AA2A8A" w:rsidRPr="000021DE" w:rsidRDefault="00000000">
      <w:pPr>
        <w:pStyle w:val="Titre1"/>
        <w:shd w:val="clear" w:color="auto" w:fill="E8E8E8"/>
        <w:jc w:val="center"/>
        <w:rPr>
          <w:sz w:val="24"/>
          <w:szCs w:val="24"/>
          <w:lang w:val="fr-FR"/>
        </w:rPr>
      </w:pPr>
      <w:r w:rsidRPr="000021DE">
        <w:rPr>
          <w:sz w:val="24"/>
          <w:szCs w:val="24"/>
          <w:lang w:val="fr-FR"/>
        </w:rPr>
        <w:t>Expérience professionnelle</w:t>
      </w:r>
    </w:p>
    <w:p w14:paraId="650E2FC3" w14:textId="77777777" w:rsidR="00AA2A8A" w:rsidRPr="00A101AB" w:rsidRDefault="00000000">
      <w:pPr>
        <w:pStyle w:val="Titre2"/>
        <w:rPr>
          <w:lang w:val="fr-FR"/>
        </w:rPr>
      </w:pPr>
      <w:r w:rsidRPr="00A101AB">
        <w:rPr>
          <w:lang w:val="fr-FR"/>
        </w:rPr>
        <w:t>Agente administrative — Ressource RI Bossuet</w:t>
      </w:r>
    </w:p>
    <w:p w14:paraId="6C4B4260" w14:textId="77777777" w:rsidR="00AA2A8A" w:rsidRDefault="00000000">
      <w:r>
        <w:t xml:space="preserve">Janvier – </w:t>
      </w:r>
      <w:proofErr w:type="spellStart"/>
      <w:r>
        <w:t>août</w:t>
      </w:r>
      <w:proofErr w:type="spellEnd"/>
      <w:r>
        <w:t xml:space="preserve"> | Montréal, QC</w:t>
      </w:r>
    </w:p>
    <w:p w14:paraId="1E3E445A" w14:textId="77777777" w:rsidR="00AA2A8A" w:rsidRPr="00A101AB" w:rsidRDefault="00000000">
      <w:pPr>
        <w:pStyle w:val="Listepuces"/>
        <w:spacing w:after="0"/>
        <w:rPr>
          <w:lang w:val="fr-FR"/>
        </w:rPr>
      </w:pPr>
      <w:r w:rsidRPr="00A101AB">
        <w:rPr>
          <w:lang w:val="fr-FR"/>
        </w:rPr>
        <w:t>Gestion et mise à jour des dossiers numériques et des bases de données.</w:t>
      </w:r>
    </w:p>
    <w:p w14:paraId="55D104B0" w14:textId="77777777" w:rsidR="00AA2A8A" w:rsidRPr="00A101AB" w:rsidRDefault="00000000">
      <w:pPr>
        <w:pStyle w:val="Listepuces"/>
        <w:spacing w:after="0"/>
        <w:rPr>
          <w:lang w:val="fr-FR"/>
        </w:rPr>
      </w:pPr>
      <w:r w:rsidRPr="00A101AB">
        <w:rPr>
          <w:lang w:val="fr-FR"/>
        </w:rPr>
        <w:t>Utilisation de la suite Microsoft Office pour traiter et organiser les informations.</w:t>
      </w:r>
    </w:p>
    <w:p w14:paraId="4EADC587" w14:textId="77777777" w:rsidR="00AA2A8A" w:rsidRPr="00A101AB" w:rsidRDefault="00000000">
      <w:pPr>
        <w:pStyle w:val="Listepuces"/>
        <w:spacing w:after="0"/>
        <w:rPr>
          <w:lang w:val="fr-FR"/>
        </w:rPr>
      </w:pPr>
      <w:r w:rsidRPr="00A101AB">
        <w:rPr>
          <w:lang w:val="fr-FR"/>
        </w:rPr>
        <w:t>Préparation de documents administratifs et de rapports; saisie et vérification des données.</w:t>
      </w:r>
    </w:p>
    <w:p w14:paraId="7B7FB3F7" w14:textId="77777777" w:rsidR="00AA2A8A" w:rsidRDefault="00000000">
      <w:pPr>
        <w:pStyle w:val="Listepuces"/>
        <w:spacing w:after="0"/>
        <w:rPr>
          <w:lang w:val="fr-FR"/>
        </w:rPr>
      </w:pPr>
      <w:r w:rsidRPr="00A101AB">
        <w:rPr>
          <w:lang w:val="fr-FR"/>
        </w:rPr>
        <w:t>Soutien administratif et coordination des communications entre les services.</w:t>
      </w:r>
    </w:p>
    <w:p w14:paraId="211A3162" w14:textId="77777777" w:rsidR="008D5D91" w:rsidRPr="00A101AB" w:rsidRDefault="008D5D91" w:rsidP="008D5D91">
      <w:pPr>
        <w:pStyle w:val="Listepuces"/>
        <w:numPr>
          <w:ilvl w:val="0"/>
          <w:numId w:val="0"/>
        </w:numPr>
        <w:spacing w:after="0"/>
        <w:ind w:left="360"/>
        <w:rPr>
          <w:lang w:val="fr-FR"/>
        </w:rPr>
      </w:pPr>
    </w:p>
    <w:p w14:paraId="6D280875" w14:textId="36F7C82D" w:rsidR="00AA2A8A" w:rsidRPr="000021DE" w:rsidRDefault="00000000">
      <w:pPr>
        <w:pStyle w:val="Titre1"/>
        <w:shd w:val="clear" w:color="auto" w:fill="E8E8E8"/>
        <w:jc w:val="center"/>
        <w:rPr>
          <w:sz w:val="24"/>
          <w:szCs w:val="24"/>
          <w:lang w:val="fr-FR"/>
        </w:rPr>
      </w:pPr>
      <w:r w:rsidRPr="000021DE">
        <w:rPr>
          <w:sz w:val="24"/>
          <w:szCs w:val="24"/>
          <w:lang w:val="fr-FR"/>
        </w:rPr>
        <w:t>Formation</w:t>
      </w:r>
      <w:r w:rsidR="000021DE">
        <w:rPr>
          <w:sz w:val="24"/>
          <w:szCs w:val="24"/>
          <w:lang w:val="fr-FR"/>
        </w:rPr>
        <w:t>s</w:t>
      </w:r>
    </w:p>
    <w:p w14:paraId="6B7A3282" w14:textId="77777777" w:rsidR="008D5D91" w:rsidRDefault="008D5D91">
      <w:pPr>
        <w:rPr>
          <w:b/>
          <w:lang w:val="fr-FR"/>
        </w:rPr>
      </w:pPr>
    </w:p>
    <w:p w14:paraId="33D968EA" w14:textId="04E54AFB" w:rsidR="00AA2A8A" w:rsidRPr="00A101AB" w:rsidRDefault="00000000">
      <w:pPr>
        <w:rPr>
          <w:lang w:val="fr-FR"/>
        </w:rPr>
      </w:pPr>
      <w:r w:rsidRPr="00A101AB">
        <w:rPr>
          <w:b/>
          <w:lang w:val="fr-FR"/>
        </w:rPr>
        <w:t xml:space="preserve">En cours: </w:t>
      </w:r>
      <w:r w:rsidRPr="00A101AB">
        <w:rPr>
          <w:lang w:val="fr-FR"/>
        </w:rPr>
        <w:t>DEC en programmation des nouveaux médias, Institut Grasset — Montréal, QC</w:t>
      </w:r>
    </w:p>
    <w:p w14:paraId="369AAEF4" w14:textId="77777777" w:rsidR="00AA2A8A" w:rsidRPr="00A101AB" w:rsidRDefault="00000000">
      <w:pPr>
        <w:rPr>
          <w:lang w:val="fr-FR"/>
        </w:rPr>
      </w:pPr>
      <w:r w:rsidRPr="00A101AB">
        <w:rPr>
          <w:b/>
          <w:lang w:val="fr-FR"/>
        </w:rPr>
        <w:t xml:space="preserve">2021 – 2023: </w:t>
      </w:r>
      <w:r w:rsidRPr="00A101AB">
        <w:rPr>
          <w:lang w:val="fr-FR"/>
        </w:rPr>
        <w:t>Technicien spécialisé en développement informatique (2 ans), établissement — Maroc</w:t>
      </w:r>
    </w:p>
    <w:p w14:paraId="6736873A" w14:textId="77777777" w:rsidR="00AA2A8A" w:rsidRDefault="00000000">
      <w:pPr>
        <w:rPr>
          <w:lang w:val="fr-FR"/>
        </w:rPr>
      </w:pPr>
      <w:r w:rsidRPr="00A101AB">
        <w:rPr>
          <w:b/>
          <w:lang w:val="fr-FR"/>
        </w:rPr>
        <w:t xml:space="preserve">2015: </w:t>
      </w:r>
      <w:r w:rsidRPr="00A101AB">
        <w:rPr>
          <w:lang w:val="fr-FR"/>
        </w:rPr>
        <w:t>Baccalauréat sciences, établissement — Maroc</w:t>
      </w:r>
    </w:p>
    <w:p w14:paraId="2CB744C9" w14:textId="77777777" w:rsidR="008D5D91" w:rsidRPr="00A101AB" w:rsidRDefault="008D5D91">
      <w:pPr>
        <w:rPr>
          <w:lang w:val="fr-FR"/>
        </w:rPr>
      </w:pPr>
    </w:p>
    <w:p w14:paraId="31EEABF0" w14:textId="77777777" w:rsidR="00AA2A8A" w:rsidRPr="000021DE" w:rsidRDefault="00000000">
      <w:pPr>
        <w:pStyle w:val="Titre1"/>
        <w:shd w:val="clear" w:color="auto" w:fill="E8E8E8"/>
        <w:jc w:val="center"/>
        <w:rPr>
          <w:sz w:val="24"/>
          <w:szCs w:val="24"/>
          <w:lang w:val="fr-FR"/>
        </w:rPr>
      </w:pPr>
      <w:r w:rsidRPr="000021DE">
        <w:rPr>
          <w:sz w:val="24"/>
          <w:szCs w:val="24"/>
          <w:lang w:val="fr-FR"/>
        </w:rPr>
        <w:t>Langues</w:t>
      </w:r>
    </w:p>
    <w:p w14:paraId="58B477E3" w14:textId="77777777" w:rsidR="000021DE" w:rsidRDefault="000021DE">
      <w:pPr>
        <w:rPr>
          <w:lang w:val="fr-FR"/>
        </w:rPr>
      </w:pPr>
    </w:p>
    <w:p w14:paraId="2C46F74C" w14:textId="599F8B6B" w:rsidR="00AA2A8A" w:rsidRPr="00A101AB" w:rsidRDefault="00000000">
      <w:pPr>
        <w:rPr>
          <w:lang w:val="fr-FR"/>
        </w:rPr>
      </w:pPr>
      <w:r w:rsidRPr="00A101AB">
        <w:rPr>
          <w:lang w:val="fr-FR"/>
        </w:rPr>
        <w:t>Français : courant | Anglais : fonctionnel</w:t>
      </w:r>
    </w:p>
    <w:sectPr w:rsidR="00AA2A8A" w:rsidRPr="00A101AB" w:rsidSect="00034616">
      <w:pgSz w:w="12240" w:h="15840"/>
      <w:pgMar w:top="634" w:right="1008" w:bottom="63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3345A3"/>
    <w:multiLevelType w:val="multilevel"/>
    <w:tmpl w:val="877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342881">
    <w:abstractNumId w:val="8"/>
  </w:num>
  <w:num w:numId="2" w16cid:durableId="1091467357">
    <w:abstractNumId w:val="6"/>
  </w:num>
  <w:num w:numId="3" w16cid:durableId="1118715954">
    <w:abstractNumId w:val="5"/>
  </w:num>
  <w:num w:numId="4" w16cid:durableId="1265843304">
    <w:abstractNumId w:val="4"/>
  </w:num>
  <w:num w:numId="5" w16cid:durableId="2018653763">
    <w:abstractNumId w:val="7"/>
  </w:num>
  <w:num w:numId="6" w16cid:durableId="665940611">
    <w:abstractNumId w:val="3"/>
  </w:num>
  <w:num w:numId="7" w16cid:durableId="1103258988">
    <w:abstractNumId w:val="2"/>
  </w:num>
  <w:num w:numId="8" w16cid:durableId="1912423326">
    <w:abstractNumId w:val="1"/>
  </w:num>
  <w:num w:numId="9" w16cid:durableId="155920965">
    <w:abstractNumId w:val="0"/>
  </w:num>
  <w:num w:numId="10" w16cid:durableId="442649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DE"/>
    <w:rsid w:val="00034616"/>
    <w:rsid w:val="0006063C"/>
    <w:rsid w:val="0015074B"/>
    <w:rsid w:val="0029639D"/>
    <w:rsid w:val="00326F90"/>
    <w:rsid w:val="005A11CD"/>
    <w:rsid w:val="008D5D91"/>
    <w:rsid w:val="009E3D79"/>
    <w:rsid w:val="00A101AB"/>
    <w:rsid w:val="00AA1D8D"/>
    <w:rsid w:val="00AA2A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8C61CD"/>
  <w14:defaultImageDpi w14:val="300"/>
  <w15:docId w15:val="{7C8EBC18-7C7C-4EF6-AE4D-32FCA0A1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color w:val="000000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sz w:val="2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elmaryama-netizen.github.io/portfolio-maryem-belouaar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ryem-belouaar-1496b543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elmaryama-netize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Kahina TAMAZOUZT</cp:lastModifiedBy>
  <cp:revision>5</cp:revision>
  <dcterms:created xsi:type="dcterms:W3CDTF">2013-12-23T23:15:00Z</dcterms:created>
  <dcterms:modified xsi:type="dcterms:W3CDTF">2026-10-01T15:30:00Z</dcterms:modified>
  <cp:category/>
</cp:coreProperties>
</file>